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policy</w:t>
      </w:r>
    </w:p>
    <w:p>
      <w:r>
        <w:t>DOCX policy requires approval before indexing.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